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Project: Judicial Chatbot</w:t>
      </w:r>
    </w:p>
    <w:p>
      <w:r>
        <w:rPr>
          <w:b/>
        </w:rPr>
        <w:t xml:space="preserve">Overview: </w:t>
      </w:r>
      <w:r>
        <w:t>This repository implements a judicial assistance platform with a React frontend and an Express/MongoDB backend, integrated with OCR (Tesseract) and Gemini AI integration for assistance and summarization.</w:t>
      </w:r>
    </w:p>
    <w:p>
      <w:pPr>
        <w:pStyle w:val="Heading2"/>
      </w:pPr>
      <w:r>
        <w:t>Folder Structure</w:t>
      </w:r>
    </w:p>
    <w:p>
      <w:pPr>
        <w:pStyle w:val="ListBullet"/>
      </w:pPr>
      <w:r>
        <w:t>- judicialchatbot</w:t>
      </w:r>
    </w:p>
    <w:p>
      <w:pPr>
        <w:pStyle w:val="ListBullet"/>
      </w:pPr>
      <w:r>
        <w:t xml:space="preserve">  - Readme.md</w:t>
      </w:r>
    </w:p>
    <w:p>
      <w:pPr>
        <w:pStyle w:val="ListBullet"/>
      </w:pPr>
      <w:r>
        <w:t xml:space="preserve">  - Sample poster.pdf</w:t>
      </w:r>
    </w:p>
    <w:p>
      <w:pPr>
        <w:pStyle w:val="ListBullet"/>
      </w:pPr>
      <w:r>
        <w:t xml:space="preserve">  - Untitled video - Made with Clipchamp.mp4</w:t>
      </w:r>
    </w:p>
    <w:p>
      <w:pPr>
        <w:pStyle w:val="ListBullet"/>
      </w:pPr>
      <w:r>
        <w:t xml:space="preserve">  - Untitled.jpg</w:t>
      </w:r>
    </w:p>
    <w:p>
      <w:pPr>
        <w:pStyle w:val="ListBullet"/>
      </w:pPr>
      <w:r>
        <w:t xml:space="preserve">  - client</w:t>
      </w:r>
    </w:p>
    <w:p>
      <w:pPr>
        <w:pStyle w:val="ListBullet"/>
      </w:pPr>
      <w:r>
        <w:t xml:space="preserve">    - .env</w:t>
      </w:r>
    </w:p>
    <w:p>
      <w:pPr>
        <w:pStyle w:val="ListBullet"/>
      </w:pPr>
      <w:r>
        <w:t xml:space="preserve">    - .env.example</w:t>
      </w:r>
    </w:p>
    <w:p>
      <w:pPr>
        <w:pStyle w:val="ListBullet"/>
      </w:pPr>
      <w:r>
        <w:t xml:space="preserve">    - .gitignore</w:t>
      </w:r>
    </w:p>
    <w:p>
      <w:pPr>
        <w:pStyle w:val="ListBullet"/>
      </w:pPr>
      <w:r>
        <w:t xml:space="preserve">    - README.md</w:t>
      </w:r>
    </w:p>
    <w:p>
      <w:pPr>
        <w:pStyle w:val="ListBullet"/>
      </w:pPr>
      <w:r>
        <w:t xml:space="preserve">    - eslint.config.js</w:t>
      </w:r>
    </w:p>
    <w:p>
      <w:pPr>
        <w:pStyle w:val="ListBullet"/>
      </w:pPr>
      <w:r>
        <w:t xml:space="preserve">    - index.html</w:t>
      </w:r>
    </w:p>
    <w:p>
      <w:pPr>
        <w:pStyle w:val="ListBullet"/>
      </w:pPr>
      <w:r>
        <w:t xml:space="preserve">    - package-lock.json</w:t>
      </w:r>
    </w:p>
    <w:p>
      <w:pPr>
        <w:pStyle w:val="ListBullet"/>
      </w:pPr>
      <w:r>
        <w:t xml:space="preserve">    - package.json</w:t>
      </w:r>
    </w:p>
    <w:p>
      <w:pPr>
        <w:pStyle w:val="ListBullet"/>
      </w:pPr>
      <w:r>
        <w:t xml:space="preserve">    - postcss.config.js</w:t>
      </w:r>
    </w:p>
    <w:p>
      <w:pPr>
        <w:pStyle w:val="ListBullet"/>
      </w:pPr>
      <w:r>
        <w:t xml:space="preserve">    - tailwind.config.js</w:t>
      </w:r>
    </w:p>
    <w:p>
      <w:pPr>
        <w:pStyle w:val="ListBullet"/>
      </w:pPr>
      <w:r>
        <w:t xml:space="preserve">    - vite.config.js</w:t>
      </w:r>
    </w:p>
    <w:p>
      <w:pPr>
        <w:pStyle w:val="ListBullet"/>
      </w:pPr>
      <w:r>
        <w:t xml:space="preserve">    - src</w:t>
      </w:r>
    </w:p>
    <w:p>
      <w:pPr>
        <w:pStyle w:val="ListBullet"/>
      </w:pPr>
      <w:r>
        <w:t xml:space="preserve">      - App.jsx</w:t>
      </w:r>
    </w:p>
    <w:p>
      <w:pPr>
        <w:pStyle w:val="ListBullet"/>
      </w:pPr>
      <w:r>
        <w:t xml:space="preserve">      - index.css</w:t>
      </w:r>
    </w:p>
    <w:p>
      <w:pPr>
        <w:pStyle w:val="ListBullet"/>
      </w:pPr>
      <w:r>
        <w:t xml:space="preserve">      - main.jsx</w:t>
      </w:r>
    </w:p>
    <w:p>
      <w:pPr>
        <w:pStyle w:val="ListBullet"/>
      </w:pPr>
      <w:r>
        <w:t xml:space="preserve">      - components</w:t>
      </w:r>
    </w:p>
    <w:p>
      <w:pPr>
        <w:pStyle w:val="ListBullet"/>
      </w:pPr>
      <w:r>
        <w:t xml:space="preserve">        - AddCase.jsx</w:t>
      </w:r>
    </w:p>
    <w:p>
      <w:pPr>
        <w:pStyle w:val="ListBullet"/>
      </w:pPr>
      <w:r>
        <w:t xml:space="preserve">        - CaseDetails.jsx</w:t>
      </w:r>
    </w:p>
    <w:p>
      <w:pPr>
        <w:pStyle w:val="ListBullet"/>
      </w:pPr>
      <w:r>
        <w:t xml:space="preserve">      - helpers</w:t>
      </w:r>
    </w:p>
    <w:p>
      <w:pPr>
        <w:pStyle w:val="ListBullet"/>
      </w:pPr>
      <w:r>
        <w:t xml:space="preserve">        - uploadFile.js</w:t>
      </w:r>
    </w:p>
    <w:p>
      <w:pPr>
        <w:pStyle w:val="ListBullet"/>
      </w:pPr>
      <w:r>
        <w:t xml:space="preserve">      - pages</w:t>
      </w:r>
    </w:p>
    <w:p>
      <w:pPr>
        <w:pStyle w:val="ListBullet"/>
      </w:pPr>
      <w:r>
        <w:t xml:space="preserve">        - Add_hearing.jsx</w:t>
      </w:r>
    </w:p>
    <w:p>
      <w:pPr>
        <w:pStyle w:val="ListBullet"/>
      </w:pPr>
      <w:r>
        <w:t xml:space="preserve">        - CheckPassword.jsx</w:t>
      </w:r>
    </w:p>
    <w:p>
      <w:pPr>
        <w:pStyle w:val="ListBullet"/>
      </w:pPr>
      <w:r>
        <w:t xml:space="preserve">        - Home.jsx</w:t>
      </w:r>
    </w:p>
    <w:p>
      <w:pPr>
        <w:pStyle w:val="ListBullet"/>
      </w:pPr>
      <w:r>
        <w:t xml:space="preserve">        - Intro.jsx</w:t>
      </w:r>
    </w:p>
    <w:p>
      <w:pPr>
        <w:pStyle w:val="ListBullet"/>
      </w:pPr>
      <w:r>
        <w:t xml:space="preserve">        - Login.jsx</w:t>
      </w:r>
    </w:p>
    <w:p>
      <w:pPr>
        <w:pStyle w:val="ListBullet"/>
      </w:pPr>
      <w:r>
        <w:t xml:space="preserve">        - New_hearing.jsx</w:t>
      </w:r>
    </w:p>
    <w:p>
      <w:pPr>
        <w:pStyle w:val="ListBullet"/>
      </w:pPr>
      <w:r>
        <w:t xml:space="preserve">        - Signup.jsx</w:t>
      </w:r>
    </w:p>
    <w:p>
      <w:pPr>
        <w:pStyle w:val="ListBullet"/>
      </w:pPr>
      <w:r>
        <w:t xml:space="preserve">      - routes</w:t>
      </w:r>
    </w:p>
    <w:p>
      <w:pPr>
        <w:pStyle w:val="ListBullet"/>
      </w:pPr>
      <w:r>
        <w:t xml:space="preserve">        - index.jsx</w:t>
      </w:r>
    </w:p>
    <w:p>
      <w:pPr>
        <w:pStyle w:val="ListBullet"/>
      </w:pPr>
      <w:r>
        <w:t xml:space="preserve">      - zustand</w:t>
      </w:r>
    </w:p>
    <w:p>
      <w:pPr>
        <w:pStyle w:val="ListBullet"/>
      </w:pPr>
      <w:r>
        <w:t xml:space="preserve">        - useProvider.js</w:t>
      </w:r>
    </w:p>
    <w:p>
      <w:pPr>
        <w:pStyle w:val="ListBullet"/>
      </w:pPr>
      <w:r>
        <w:t xml:space="preserve">  - scripts</w:t>
      </w:r>
    </w:p>
    <w:p>
      <w:pPr>
        <w:pStyle w:val="ListBullet"/>
      </w:pPr>
      <w:r>
        <w:t xml:space="preserve">    - generate_readme_docx.py</w:t>
      </w:r>
    </w:p>
    <w:p>
      <w:pPr>
        <w:pStyle w:val="ListBullet"/>
      </w:pPr>
      <w:r>
        <w:t xml:space="preserve">  - Sentiment-ai</w:t>
      </w:r>
    </w:p>
    <w:p>
      <w:pPr>
        <w:pStyle w:val="ListBullet"/>
      </w:pPr>
      <w:r>
        <w:t xml:space="preserve">    - mewo.py</w:t>
      </w:r>
    </w:p>
    <w:p>
      <w:pPr>
        <w:pStyle w:val="ListBullet"/>
      </w:pPr>
      <w:r>
        <w:t xml:space="preserve">    - trained_model.sav</w:t>
      </w:r>
    </w:p>
    <w:p>
      <w:pPr>
        <w:pStyle w:val="ListBullet"/>
      </w:pPr>
      <w:r>
        <w:t xml:space="preserve">    - vectorizer.pkl</w:t>
      </w:r>
    </w:p>
    <w:p>
      <w:pPr>
        <w:pStyle w:val="ListBullet"/>
      </w:pPr>
      <w:r>
        <w:t xml:space="preserve">  - server</w:t>
      </w:r>
    </w:p>
    <w:p>
      <w:pPr>
        <w:pStyle w:val="ListBullet"/>
      </w:pPr>
      <w:r>
        <w:t xml:space="preserve">    - .env</w:t>
      </w:r>
    </w:p>
    <w:p>
      <w:pPr>
        <w:pStyle w:val="ListBullet"/>
      </w:pPr>
      <w:r>
        <w:t xml:space="preserve">    - .env.example</w:t>
      </w:r>
    </w:p>
    <w:p>
      <w:pPr>
        <w:pStyle w:val="ListBullet"/>
      </w:pPr>
      <w:r>
        <w:t xml:space="preserve">    - .gitignore</w:t>
      </w:r>
    </w:p>
    <w:p>
      <w:pPr>
        <w:pStyle w:val="ListBullet"/>
      </w:pPr>
      <w:r>
        <w:t xml:space="preserve">    - eng.traineddata</w:t>
      </w:r>
    </w:p>
    <w:p>
      <w:pPr>
        <w:pStyle w:val="ListBullet"/>
      </w:pPr>
      <w:r>
        <w:t xml:space="preserve">    - index.js</w:t>
      </w:r>
    </w:p>
    <w:p>
      <w:pPr>
        <w:pStyle w:val="ListBullet"/>
      </w:pPr>
      <w:r>
        <w:t xml:space="preserve">    - package-lock.json</w:t>
      </w:r>
    </w:p>
    <w:p>
      <w:pPr>
        <w:pStyle w:val="ListBullet"/>
      </w:pPr>
      <w:r>
        <w:t xml:space="preserve">    - package.json</w:t>
      </w:r>
    </w:p>
    <w:p>
      <w:pPr>
        <w:pStyle w:val="ListBullet"/>
      </w:pPr>
      <w:r>
        <w:t xml:space="preserve">    - controllers</w:t>
      </w:r>
    </w:p>
    <w:p>
      <w:pPr>
        <w:pStyle w:val="ListBullet"/>
      </w:pPr>
      <w:r>
        <w:t xml:space="preserve">      - addCase.js</w:t>
      </w:r>
    </w:p>
    <w:p>
      <w:pPr>
        <w:pStyle w:val="ListBullet"/>
      </w:pPr>
      <w:r>
        <w:t xml:space="preserve">      - addHearing.js</w:t>
      </w:r>
    </w:p>
    <w:p>
      <w:pPr>
        <w:pStyle w:val="ListBullet"/>
      </w:pPr>
      <w:r>
        <w:t xml:space="preserve">      - addImage.js</w:t>
      </w:r>
    </w:p>
    <w:p>
      <w:pPr>
        <w:pStyle w:val="ListBullet"/>
      </w:pPr>
      <w:r>
        <w:t xml:space="preserve">      - checkEmail.js</w:t>
      </w:r>
    </w:p>
    <w:p>
      <w:pPr>
        <w:pStyle w:val="ListBullet"/>
      </w:pPr>
      <w:r>
        <w:t xml:space="preserve">      - checkPassword.js</w:t>
      </w:r>
    </w:p>
    <w:p>
      <w:pPr>
        <w:pStyle w:val="ListBullet"/>
      </w:pPr>
      <w:r>
        <w:t xml:space="preserve">      - getCaseDetails.js</w:t>
      </w:r>
    </w:p>
    <w:p>
      <w:pPr>
        <w:pStyle w:val="ListBullet"/>
      </w:pPr>
      <w:r>
        <w:t xml:space="preserve">      - ocr.js</w:t>
      </w:r>
    </w:p>
    <w:p>
      <w:pPr>
        <w:pStyle w:val="ListBullet"/>
      </w:pPr>
      <w:r>
        <w:t xml:space="preserve">      - registerUser.js</w:t>
      </w:r>
    </w:p>
    <w:p>
      <w:pPr>
        <w:pStyle w:val="ListBullet"/>
      </w:pPr>
      <w:r>
        <w:t xml:space="preserve">      - statusUpdate.js</w:t>
      </w:r>
    </w:p>
    <w:p>
      <w:pPr>
        <w:pStyle w:val="ListBullet"/>
      </w:pPr>
      <w:r>
        <w:t xml:space="preserve">      - userDetails.js</w:t>
      </w:r>
    </w:p>
    <w:p>
      <w:pPr>
        <w:pStyle w:val="ListBullet"/>
      </w:pPr>
      <w:r>
        <w:t xml:space="preserve">      - gemini</w:t>
      </w:r>
    </w:p>
    <w:p>
      <w:pPr>
        <w:pStyle w:val="ListBullet"/>
      </w:pPr>
      <w:r>
        <w:t xml:space="preserve">        - returnGeminiResponse.js</w:t>
      </w:r>
    </w:p>
    <w:p>
      <w:pPr>
        <w:pStyle w:val="ListBullet"/>
      </w:pPr>
      <w:r>
        <w:t xml:space="preserve">    - db</w:t>
      </w:r>
    </w:p>
    <w:p>
      <w:pPr>
        <w:pStyle w:val="ListBullet"/>
      </w:pPr>
      <w:r>
        <w:t xml:space="preserve">      - connectDb.js</w:t>
      </w:r>
    </w:p>
    <w:p>
      <w:pPr>
        <w:pStyle w:val="ListBullet"/>
      </w:pPr>
      <w:r>
        <w:t xml:space="preserve">    - helpers</w:t>
      </w:r>
    </w:p>
    <w:p>
      <w:pPr>
        <w:pStyle w:val="ListBullet"/>
      </w:pPr>
      <w:r>
        <w:t xml:space="preserve">      - getUserDetailsFromToken.js</w:t>
      </w:r>
    </w:p>
    <w:p>
      <w:pPr>
        <w:pStyle w:val="ListBullet"/>
      </w:pPr>
      <w:r>
        <w:t xml:space="preserve">    - models</w:t>
      </w:r>
    </w:p>
    <w:p>
      <w:pPr>
        <w:pStyle w:val="ListBullet"/>
      </w:pPr>
      <w:r>
        <w:t xml:space="preserve">      - CaseModel.js</w:t>
      </w:r>
    </w:p>
    <w:p>
      <w:pPr>
        <w:pStyle w:val="ListBullet"/>
      </w:pPr>
      <w:r>
        <w:t xml:space="preserve">      - HearingModel.js</w:t>
      </w:r>
    </w:p>
    <w:p>
      <w:pPr>
        <w:pStyle w:val="ListBullet"/>
      </w:pPr>
      <w:r>
        <w:t xml:space="preserve">      - UserModel.js</w:t>
      </w:r>
    </w:p>
    <w:p>
      <w:pPr>
        <w:pStyle w:val="ListBullet"/>
      </w:pPr>
      <w:r>
        <w:t xml:space="preserve">    - routes</w:t>
      </w:r>
    </w:p>
    <w:p>
      <w:pPr>
        <w:pStyle w:val="ListBullet"/>
      </w:pPr>
      <w:r>
        <w:t xml:space="preserve">      - index.js</w:t>
      </w:r>
    </w:p>
    <w:p>
      <w:pPr>
        <w:pStyle w:val="Heading2"/>
      </w:pPr>
      <w:r>
        <w:t>Technical Stack</w:t>
      </w:r>
    </w:p>
    <w:p>
      <w:r>
        <w:rPr>
          <w:b/>
        </w:rPr>
        <w:t xml:space="preserve">Frontend: </w:t>
      </w:r>
      <w:r>
        <w:t>React (Vite), TailwindCSS, DaisyUI, Zustand, Axios, React Router, Recharts, React Icons</w:t>
        <w:br/>
      </w:r>
    </w:p>
    <w:p>
      <w:r>
        <w:rPr>
          <w:b/>
        </w:rPr>
        <w:t xml:space="preserve">Backend: </w:t>
      </w:r>
      <w:r>
        <w:t>Node.js, Express, MongoDB (mongoose), JWT auth, Bcrypt for password hashing, Tesseract.js for OCR, Gemini/Google Generative AI integration</w:t>
        <w:br/>
      </w:r>
    </w:p>
    <w:p>
      <w:r>
        <w:rPr>
          <w:b/>
        </w:rPr>
        <w:t xml:space="preserve">AI/ML: </w:t>
      </w:r>
      <w:r>
        <w:t>Local sentiment classifier in Sentiment-ai (scikit-learn joblib model + vectorizer), Gemini LLM integration for summarization and Q&amp;A</w:t>
        <w:br/>
      </w:r>
    </w:p>
    <w:p>
      <w:r>
        <w:rPr>
          <w:b/>
        </w:rPr>
        <w:t xml:space="preserve">Languages: </w:t>
      </w:r>
      <w:r>
        <w:t>JavaScript (Node.js, React), Python (Sentiment-ai)</w:t>
        <w:br/>
      </w:r>
    </w:p>
    <w:p>
      <w:pPr>
        <w:pStyle w:val="Heading2"/>
      </w:pPr>
      <w:r>
        <w:t>Dependencies (selected)</w:t>
      </w:r>
    </w:p>
    <w:p>
      <w:r>
        <w:t>Client (select deps):</w:t>
      </w:r>
    </w:p>
    <w:p>
      <w:r>
        <w:t>- axios: ^1.7.9</w:t>
      </w:r>
    </w:p>
    <w:p>
      <w:r>
        <w:t>- moment: ^2.30.1</w:t>
      </w:r>
    </w:p>
    <w:p>
      <w:r>
        <w:t>- motion: ^12.4.7</w:t>
      </w:r>
    </w:p>
    <w:p>
      <w:r>
        <w:t>- react: ^19.0.0</w:t>
      </w:r>
    </w:p>
    <w:p>
      <w:r>
        <w:t>- react-dom: ^19.0.0</w:t>
      </w:r>
    </w:p>
    <w:p>
      <w:r>
        <w:t>- react-hot-toast: ^2.5.2</w:t>
      </w:r>
    </w:p>
    <w:p>
      <w:r>
        <w:t>- react-icons: ^5.5.0</w:t>
      </w:r>
    </w:p>
    <w:p>
      <w:r>
        <w:t>- react-router-dom: ^7.2.0</w:t>
      </w:r>
    </w:p>
    <w:p>
      <w:r>
        <w:t>- recharts: ^2.15.1</w:t>
      </w:r>
    </w:p>
    <w:p>
      <w:r>
        <w:t>- zustand: ^5.0.3</w:t>
      </w:r>
    </w:p>
    <w:p>
      <w:r>
        <w:t>Server (select deps):</w:t>
      </w:r>
    </w:p>
    <w:p>
      <w:r>
        <w:t>- @google/generative-ai: ^0.21.0</w:t>
      </w:r>
    </w:p>
    <w:p>
      <w:r>
        <w:t>- @huggingface/inference: ^3.1.5</w:t>
      </w:r>
    </w:p>
    <w:p>
      <w:r>
        <w:t>- axios: ^1.7.9</w:t>
      </w:r>
    </w:p>
    <w:p>
      <w:r>
        <w:t>- bcryptjs: ^2.4.3</w:t>
      </w:r>
    </w:p>
    <w:p>
      <w:r>
        <w:t>- cookie-parser: ^1.4.7</w:t>
      </w:r>
    </w:p>
    <w:p>
      <w:r>
        <w:t>- cors: ^2.8.5</w:t>
      </w:r>
    </w:p>
    <w:p>
      <w:r>
        <w:t>- dotenv: ^16.4.7</w:t>
      </w:r>
    </w:p>
    <w:p>
      <w:r>
        <w:t>- express: ^4.21.2</w:t>
      </w:r>
    </w:p>
    <w:p>
      <w:r>
        <w:t>- gemini-api: ^2.0.4</w:t>
      </w:r>
    </w:p>
    <w:p>
      <w:r>
        <w:t>- jsonwebtoken: ^9.0.2</w:t>
      </w:r>
    </w:p>
    <w:p>
      <w:r>
        <w:t>- mongoose: ^8.9.5</w:t>
      </w:r>
    </w:p>
    <w:p>
      <w:r>
        <w:t>- nodemon: ^3.1.9</w:t>
      </w:r>
    </w:p>
    <w:p>
      <w:r>
        <w:t>- tesseract.js: ^6.0.0</w:t>
      </w:r>
    </w:p>
    <w:p>
      <w:pPr>
        <w:pStyle w:val="Heading2"/>
      </w:pPr>
      <w:r>
        <w:t>API Endpoints</w:t>
      </w:r>
    </w:p>
    <w:p>
      <w:r>
        <w:t>POST /api/register — Register new user</w:t>
      </w:r>
    </w:p>
    <w:p>
      <w:r>
        <w:t>POST /api/email — Check email availability</w:t>
      </w:r>
    </w:p>
    <w:p>
      <w:r>
        <w:t>POST /api/password — Verify password and set cookie/token</w:t>
      </w:r>
    </w:p>
    <w:p>
      <w:r>
        <w:t>POST /api/user-details — Get user details from token</w:t>
      </w:r>
    </w:p>
    <w:p>
      <w:r>
        <w:t>POST /api/add-case — Add case</w:t>
      </w:r>
    </w:p>
    <w:p>
      <w:r>
        <w:t>POST /api/add-hearing — Add hearing</w:t>
      </w:r>
    </w:p>
    <w:p>
      <w:r>
        <w:t>POST /api/status-update — Update case status</w:t>
      </w:r>
    </w:p>
    <w:p>
      <w:r>
        <w:t>POST /api/ocr — Send image URL for OCR -&gt; Gemini</w:t>
      </w:r>
    </w:p>
    <w:p>
      <w:r>
        <w:t>POST /api/get-case-details — Get case details</w:t>
      </w:r>
    </w:p>
    <w:p>
      <w:r>
        <w:t>POST /api/add-image — Upload/add image to case</w:t>
      </w:r>
    </w:p>
    <w:p>
      <w:pPr>
        <w:pStyle w:val="Heading2"/>
      </w:pPr>
      <w:r>
        <w:t>Data Models</w:t>
      </w:r>
    </w:p>
    <w:p>
      <w:r>
        <w:t>User Model: name, email, password (hashed), nationality, sex, cases[] (refs to Case)</w:t>
      </w:r>
    </w:p>
    <w:p>
      <w:r>
        <w:t>Case Model: author (User ref), name, description, initialResponse, hearings[], status, startdate, enddate, summary, imagedocuments[]</w:t>
      </w:r>
    </w:p>
    <w:p>
      <w:r>
        <w:t>Hearing Model: caseid (Case ref), no, date, userStatementSummary, opposingPartyStatementSummary, judgeStatementSummary, response</w:t>
      </w:r>
    </w:p>
    <w:p>
      <w:pPr>
        <w:pStyle w:val="Heading2"/>
      </w:pPr>
      <w:r>
        <w:t>AI Components</w:t>
      </w:r>
    </w:p>
    <w:p>
      <w:r>
        <w:t>Gemini: Uses @google/generative-ai package and GEMINI_API_KEY env var. The server uses this to answer prompts and summarize text extracted by OCR.</w:t>
      </w:r>
    </w:p>
    <w:p>
      <w:r>
        <w:t>OCR: Uses tesseract.js in the server side; recognized text is sent to Gemini for analysis.</w:t>
      </w:r>
    </w:p>
    <w:p>
      <w:r>
        <w:t>Sentiment-ai: A separate Python subfolder (Sentiment-ai) with mewo.py that demonstrates using a trained model (trained_model.sav) and vectorizer (vectorizer.pkl) to classify sentiment. Requires joblib and nltk to run.</w:t>
      </w:r>
    </w:p>
    <w:p>
      <w:pPr>
        <w:pStyle w:val="Heading2"/>
      </w:pPr>
      <w:r>
        <w:t>Environment Variables</w:t>
      </w:r>
    </w:p>
    <w:p>
      <w:r>
        <w:t>Common .env variables used:</w:t>
      </w:r>
    </w:p>
    <w:p>
      <w:r>
        <w:t>- MONGODB_URI: MongoDB connection string</w:t>
      </w:r>
    </w:p>
    <w:p>
      <w:r>
        <w:t>- JWT_SECRET_KEY: Secret for signing JWT tokens</w:t>
      </w:r>
    </w:p>
    <w:p>
      <w:r>
        <w:t>- FRONTEND_URL: Frontend origin for CORS</w:t>
      </w:r>
    </w:p>
    <w:p>
      <w:r>
        <w:t>- GEMINI_API_KEY: API key for Google Generative AI (Gemini)</w:t>
      </w:r>
    </w:p>
    <w:p>
      <w:pPr>
        <w:pStyle w:val="Heading2"/>
      </w:pPr>
      <w:r>
        <w:t>Setup &amp; Run</w:t>
      </w:r>
    </w:p>
    <w:p>
      <w:r>
        <w:t>1. Install server dependencies: from /server run `npm install`</w:t>
      </w:r>
    </w:p>
    <w:p>
      <w:r>
        <w:t>2. Install client dependencies: from /client run `npm install`</w:t>
      </w:r>
    </w:p>
    <w:p>
      <w:r>
        <w:t>3. Create a .env in /server with required variables (MONGODB_URI, JWT_SECRET_KEY, FRONTEND_URL, GEMINI_API_KEY)</w:t>
      </w:r>
    </w:p>
    <w:p>
      <w:r>
        <w:t>4. Run server in dev: `npm run dev` (server)</w:t>
      </w:r>
    </w:p>
    <w:p>
      <w:r>
        <w:t>5. Run client in dev: `npm run dev --prefix client`</w:t>
      </w:r>
    </w:p>
    <w:p>
      <w:r>
        <w:t>6. Build client: `npm run build --prefix client` and server serves static files from client/dist for production</w:t>
      </w:r>
    </w:p>
    <w:p>
      <w:pPr>
        <w:pStyle w:val="Heading2"/>
      </w:pPr>
      <w:r>
        <w:t>Notes &amp; Gotchas</w:t>
      </w:r>
    </w:p>
    <w:p>
      <w:r>
        <w:t>- The server sets process.env.NODE_TLS_REJECT_UNAUTHORIZED = "0" which accepts self-signed certs; be cautious in production.</w:t>
      </w:r>
    </w:p>
    <w:p>
      <w:r>
        <w:t>- The OCR flow expects an image URL; ensure images are accessible by the server.</w:t>
      </w:r>
    </w:p>
    <w:p>
      <w:r>
        <w:t>- Sentiment-ai uses joblib-pickled model files; these are included under Sentiment-ai folder.</w:t>
      </w:r>
    </w:p>
    <w:p>
      <w:pPr>
        <w:pStyle w:val="Heading2"/>
      </w:pPr>
      <w:r>
        <w:t>Contributing &amp; License</w:t>
      </w:r>
    </w:p>
    <w:p>
      <w:r>
        <w:t>Add contribution guidelines and license information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